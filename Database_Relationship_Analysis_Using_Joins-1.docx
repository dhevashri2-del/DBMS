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DBMS ASSIGNMENT</w:t>
      </w:r>
    </w:p>
    <w:p>
      <w:pPr>
        <w:jc w:val="center"/>
      </w:pPr>
      <w:r>
        <w:rPr>
          <w:b/>
          <w:sz w:val="32"/>
        </w:rPr>
        <w:t>Database Relationship Analysis using Joins</w:t>
      </w:r>
    </w:p>
    <w:p/>
    <w:p>
      <w:pPr>
        <w:pStyle w:val="Heading1"/>
      </w:pPr>
      <w:r>
        <w:t>1. Task Name</w:t>
      </w:r>
    </w:p>
    <w:p>
      <w:r>
        <w:t>Database Relationship Analysis using Joins</w:t>
      </w:r>
    </w:p>
    <w:p>
      <w:pPr>
        <w:pStyle w:val="Heading1"/>
      </w:pPr>
      <w:r>
        <w:t>2. Objective</w:t>
      </w:r>
    </w:p>
    <w:p>
      <w:r>
        <w:t>The objective of this task is to analyze relationships between Customer, Product, Order, and Payment tables using SQL joins. The task demonstrates INNER JOIN, LEFT JOIN, and RIGHT JOIN operations, complete order retrieval, customer purchase history, and multi-table business reports.</w:t>
      </w:r>
    </w:p>
    <w:p>
      <w:pPr>
        <w:pStyle w:val="Heading1"/>
      </w:pPr>
      <w:r>
        <w:t>3. Database Tables</w:t>
      </w:r>
    </w:p>
    <w:p>
      <w:pPr>
        <w:pStyle w:val="ListBullet"/>
      </w:pPr>
      <w:r>
        <w:rPr>
          <w:b/>
        </w:rPr>
        <w:t xml:space="preserve">Customer: </w:t>
      </w:r>
      <w:r>
        <w:t>customer_id, customer_name, email, city</w:t>
      </w:r>
    </w:p>
    <w:p>
      <w:pPr>
        <w:pStyle w:val="ListBullet"/>
      </w:pPr>
      <w:r>
        <w:rPr>
          <w:b/>
        </w:rPr>
        <w:t xml:space="preserve">Product: </w:t>
      </w:r>
      <w:r>
        <w:t>product_id, product_name, category, price</w:t>
      </w:r>
    </w:p>
    <w:p>
      <w:pPr>
        <w:pStyle w:val="ListBullet"/>
      </w:pPr>
      <w:r>
        <w:rPr>
          <w:b/>
        </w:rPr>
        <w:t xml:space="preserve">Orders: </w:t>
      </w:r>
      <w:r>
        <w:t>order_id, customer_id, product_id, quantity, order_date, total_amount</w:t>
      </w:r>
    </w:p>
    <w:p>
      <w:pPr>
        <w:pStyle w:val="ListBullet"/>
      </w:pPr>
      <w:r>
        <w:rPr>
          <w:b/>
        </w:rPr>
        <w:t xml:space="preserve">Payment: </w:t>
      </w:r>
      <w:r>
        <w:t>payment_id, order_id, payment_date, payment_method, payment_status</w:t>
      </w:r>
    </w:p>
    <w:p>
      <w:pPr>
        <w:pStyle w:val="Heading1"/>
      </w:pPr>
      <w:r>
        <w:t>4. Relationship Between Tables</w:t>
      </w:r>
    </w:p>
    <w:p>
      <w:r>
        <w:t>The Customer table is connected to the Orders table using customer_id. The Product table is connected to the Orders table using product_id. The Payment table is connected to the Orders table using order_id.</w:t>
      </w:r>
    </w:p>
    <w:p>
      <w:r>
        <w:t>Relationship flow: Customer → Orders → Product, with Payment linked to Orders.</w:t>
      </w:r>
    </w:p>
    <w:p>
      <w:pPr>
        <w:pStyle w:val="Heading1"/>
      </w:pPr>
      <w:r>
        <w:t>5. Sample Table Creation</w:t>
      </w:r>
    </w:p>
    <w:p>
      <w:r>
        <w:rPr>
          <w:rFonts w:ascii="Courier New" w:hAnsi="Courier New"/>
        </w:rPr>
        <w:t>CREATE TABLE Customer (</w:t>
        <w:br/>
        <w:t xml:space="preserve">    customer_id INT PRIMARY KEY,</w:t>
        <w:br/>
        <w:t xml:space="preserve">    customer_name VARCHAR(100),</w:t>
        <w:br/>
        <w:t xml:space="preserve">    email VARCHAR(100),</w:t>
        <w:br/>
        <w:t xml:space="preserve">    city VARCHAR(50)</w:t>
        <w:br/>
        <w:t>);</w:t>
        <w:br/>
        <w:br/>
        <w:t>CREATE TABLE Product (</w:t>
        <w:br/>
        <w:t xml:space="preserve">    product_id INT PRIMARY KEY,</w:t>
        <w:br/>
        <w:t xml:space="preserve">    product_name VARCHAR(100),</w:t>
        <w:br/>
        <w:t xml:space="preserve">    category VARCHAR(50),</w:t>
        <w:br/>
        <w:t xml:space="preserve">    price DECIMAL(10,2)</w:t>
        <w:br/>
        <w:t>);</w:t>
        <w:br/>
        <w:br/>
        <w:t>CREATE TABLE Orders (</w:t>
        <w:br/>
        <w:t xml:space="preserve">    order_id INT PRIMARY KEY,</w:t>
        <w:br/>
        <w:t xml:space="preserve">    customer_id INT,</w:t>
        <w:br/>
        <w:t xml:space="preserve">    product_id INT,</w:t>
        <w:br/>
        <w:t xml:space="preserve">    quantity INT,</w:t>
        <w:br/>
        <w:t xml:space="preserve">    order_date DATE,</w:t>
        <w:br/>
        <w:t xml:space="preserve">    total_amount DECIMAL(10,2),</w:t>
        <w:br/>
        <w:t xml:space="preserve">    FOREIGN KEY (customer_id) REFERENCES Customer(customer_id),</w:t>
        <w:br/>
        <w:t xml:space="preserve">    FOREIGN KEY (product_id) REFERENCES Product(product_id)</w:t>
        <w:br/>
        <w:t>);</w:t>
        <w:br/>
        <w:br/>
        <w:t>CREATE TABLE Payment (</w:t>
        <w:br/>
        <w:t xml:space="preserve">    payment_id INT PRIMARY KEY,</w:t>
        <w:br/>
        <w:t xml:space="preserve">    order_id INT,</w:t>
        <w:br/>
        <w:t xml:space="preserve">    payment_date DATE,</w:t>
        <w:br/>
        <w:t xml:space="preserve">    payment_method VARCHAR(30),</w:t>
        <w:br/>
        <w:t xml:space="preserve">    payment_status VARCHAR(30),</w:t>
        <w:br/>
        <w:t xml:space="preserve">    FOREIGN KEY (order_id) REFERENCES Orders(order_id)</w:t>
        <w:br/>
        <w:t>);</w:t>
      </w:r>
    </w:p>
    <w:p>
      <w:pPr>
        <w:pStyle w:val="Heading1"/>
      </w:pPr>
      <w:r>
        <w:t>6. INNER JOIN</w:t>
      </w:r>
    </w:p>
    <w:p>
      <w:r>
        <w:t>INNER JOIN returns only the records that have matching values in both joined tables.</w:t>
      </w:r>
    </w:p>
    <w:p>
      <w:pPr>
        <w:pStyle w:val="Heading2"/>
      </w:pPr>
      <w:r>
        <w:t>6.1 Customer and Order Details</w:t>
      </w:r>
    </w:p>
    <w:p>
      <w:r>
        <w:rPr>
          <w:rFonts w:ascii="Courier New" w:hAnsi="Courier New"/>
        </w:rPr>
        <w:t>SELECT c.customer_id, c.customer_name,</w:t>
        <w:br/>
        <w:t xml:space="preserve">       o.order_id, o.order_date, o.total_amount</w:t>
        <w:br/>
        <w:t>FROM Customer c</w:t>
        <w:br/>
        <w:t>INNER JOIN Orders o</w:t>
        <w:br/>
        <w:t>ON c.customer_id = o.customer_id;</w:t>
      </w:r>
    </w:p>
    <w:p>
      <w:r>
        <w:rPr>
          <w:b/>
        </w:rPr>
        <w:t xml:space="preserve">Purpose: </w:t>
      </w:r>
      <w:r>
        <w:t>Displays customers who have placed orders.</w:t>
      </w:r>
    </w:p>
    <w:p>
      <w:pPr>
        <w:pStyle w:val="Heading2"/>
      </w:pPr>
      <w:r>
        <w:t>6.2 Product and Order Details</w:t>
      </w:r>
    </w:p>
    <w:p>
      <w:r>
        <w:rPr>
          <w:rFonts w:ascii="Courier New" w:hAnsi="Courier New"/>
        </w:rPr>
        <w:t>SELECT o.order_id, p.product_name,</w:t>
        <w:br/>
        <w:t xml:space="preserve">       o.quantity, p.price, o.total_amount</w:t>
        <w:br/>
        <w:t>FROM Orders o</w:t>
        <w:br/>
        <w:t>INNER JOIN Product p</w:t>
        <w:br/>
        <w:t>ON o.product_id = p.product_id;</w:t>
      </w:r>
    </w:p>
    <w:p>
      <w:r>
        <w:rPr>
          <w:b/>
        </w:rPr>
        <w:t xml:space="preserve">Purpose: </w:t>
      </w:r>
      <w:r>
        <w:t>Displays products associated with each order.</w:t>
      </w:r>
    </w:p>
    <w:p>
      <w:pPr>
        <w:pStyle w:val="Heading2"/>
      </w:pPr>
      <w:r>
        <w:t>6.3 Complete Order Details using Multiple INNER JOINs</w:t>
      </w:r>
    </w:p>
    <w:p>
      <w:r>
        <w:rPr>
          <w:rFonts w:ascii="Courier New" w:hAnsi="Courier New"/>
        </w:rPr>
        <w:t>SELECT c.customer_name,</w:t>
        <w:br/>
        <w:t xml:space="preserve">       o.order_id,</w:t>
        <w:br/>
        <w:t xml:space="preserve">       p.product_name,</w:t>
        <w:br/>
        <w:t xml:space="preserve">       o.quantity,</w:t>
        <w:br/>
        <w:t xml:space="preserve">       p.price,</w:t>
        <w:br/>
        <w:t xml:space="preserve">       o.order_date,</w:t>
        <w:br/>
        <w:t xml:space="preserve">       o.total_amount,</w:t>
        <w:br/>
        <w:t xml:space="preserve">       pay.payment_method,</w:t>
        <w:br/>
        <w:t xml:space="preserve">       pay.payment_status</w:t>
        <w:br/>
        <w:t>FROM Customer c</w:t>
        <w:br/>
        <w:t>INNER JOIN Orders o</w:t>
        <w:br/>
        <w:t xml:space="preserve">    ON c.customer_id = o.customer_id</w:t>
        <w:br/>
        <w:t>INNER JOIN Product p</w:t>
        <w:br/>
        <w:t xml:space="preserve">    ON o.product_id = p.product_id</w:t>
        <w:br/>
        <w:t>INNER JOIN Payment pay</w:t>
        <w:br/>
        <w:t xml:space="preserve">    ON o.order_id = pay.order_id;</w:t>
      </w:r>
    </w:p>
    <w:p>
      <w:r>
        <w:rPr>
          <w:b/>
        </w:rPr>
        <w:t xml:space="preserve">Purpose: </w:t>
      </w:r>
      <w:r>
        <w:t>Combines all four tables to retrieve complete order and payment information.</w:t>
      </w:r>
    </w:p>
    <w:p>
      <w:pPr>
        <w:pStyle w:val="Heading1"/>
      </w:pPr>
      <w:r>
        <w:t>7. LEFT JOIN</w:t>
      </w:r>
    </w:p>
    <w:p>
      <w:r>
        <w:t>LEFT JOIN returns all records from the left table and matching records from the right table. If there is no match, NULL values are returned for the right table.</w:t>
      </w:r>
    </w:p>
    <w:p>
      <w:pPr>
        <w:pStyle w:val="Heading2"/>
      </w:pPr>
      <w:r>
        <w:t>7.1 All Customers and Their Orders</w:t>
      </w:r>
    </w:p>
    <w:p>
      <w:r>
        <w:rPr>
          <w:rFonts w:ascii="Courier New" w:hAnsi="Courier New"/>
        </w:rPr>
        <w:t>SELECT c.customer_id, c.customer_name,</w:t>
        <w:br/>
        <w:t xml:space="preserve">       o.order_id, o.order_date, o.total_amount</w:t>
        <w:br/>
        <w:t>FROM Customer c</w:t>
        <w:br/>
        <w:t>LEFT JOIN Orders o</w:t>
        <w:br/>
        <w:t>ON c.customer_id = o.customer_id;</w:t>
      </w:r>
    </w:p>
    <w:p>
      <w:r>
        <w:rPr>
          <w:b/>
        </w:rPr>
        <w:t xml:space="preserve">Purpose: </w:t>
      </w:r>
      <w:r>
        <w:t>Displays all customers, including customers who have not placed an order.</w:t>
      </w:r>
    </w:p>
    <w:p>
      <w:pPr>
        <w:pStyle w:val="Heading2"/>
      </w:pPr>
      <w:r>
        <w:t>7.2 All Products and Their Orders</w:t>
      </w:r>
    </w:p>
    <w:p>
      <w:r>
        <w:rPr>
          <w:rFonts w:ascii="Courier New" w:hAnsi="Courier New"/>
        </w:rPr>
        <w:t>SELECT p.product_id, p.product_name,</w:t>
        <w:br/>
        <w:t xml:space="preserve">       o.order_id, o.quantity</w:t>
        <w:br/>
        <w:t>FROM Product p</w:t>
        <w:br/>
        <w:t>LEFT JOIN Orders o</w:t>
        <w:br/>
        <w:t>ON p.product_id = o.product_id;</w:t>
      </w:r>
    </w:p>
    <w:p>
      <w:r>
        <w:rPr>
          <w:b/>
        </w:rPr>
        <w:t xml:space="preserve">Purpose: </w:t>
      </w:r>
      <w:r>
        <w:t>Displays all products, including products that have not been ordered.</w:t>
      </w:r>
    </w:p>
    <w:p>
      <w:pPr>
        <w:pStyle w:val="Heading2"/>
      </w:pPr>
      <w:r>
        <w:t>7.3 All Orders and Payment Information</w:t>
      </w:r>
    </w:p>
    <w:p>
      <w:r>
        <w:rPr>
          <w:rFonts w:ascii="Courier New" w:hAnsi="Courier New"/>
        </w:rPr>
        <w:t>SELECT o.order_id, o.total_amount,</w:t>
        <w:br/>
        <w:t xml:space="preserve">       pay.payment_method, pay.payment_status</w:t>
        <w:br/>
        <w:t>FROM Orders o</w:t>
        <w:br/>
        <w:t>LEFT JOIN Payment pay</w:t>
        <w:br/>
        <w:t>ON o.order_id = pay.order_id;</w:t>
      </w:r>
    </w:p>
    <w:p>
      <w:r>
        <w:rPr>
          <w:b/>
        </w:rPr>
        <w:t xml:space="preserve">Purpose: </w:t>
      </w:r>
      <w:r>
        <w:t>Displays every order and its payment information when available.</w:t>
      </w:r>
    </w:p>
    <w:p>
      <w:pPr>
        <w:pStyle w:val="Heading1"/>
      </w:pPr>
      <w:r>
        <w:t>8. RIGHT JOIN</w:t>
      </w:r>
    </w:p>
    <w:p>
      <w:r>
        <w:t>RIGHT JOIN returns all records from the right table and matching records from the left table. If there is no match, NULL values are returned for the left table.</w:t>
      </w:r>
    </w:p>
    <w:p>
      <w:pPr>
        <w:pStyle w:val="Heading2"/>
      </w:pPr>
      <w:r>
        <w:t>8.1 All Orders and Customer Information</w:t>
      </w:r>
    </w:p>
    <w:p>
      <w:r>
        <w:rPr>
          <w:rFonts w:ascii="Courier New" w:hAnsi="Courier New"/>
        </w:rPr>
        <w:t>SELECT c.customer_name,</w:t>
        <w:br/>
        <w:t xml:space="preserve">       o.order_id, o.order_date, o.total_amount</w:t>
        <w:br/>
        <w:t>FROM Customer c</w:t>
        <w:br/>
        <w:t>RIGHT JOIN Orders o</w:t>
        <w:br/>
        <w:t>ON c.customer_id = o.customer_id;</w:t>
      </w:r>
    </w:p>
    <w:p>
      <w:r>
        <w:rPr>
          <w:b/>
        </w:rPr>
        <w:t xml:space="preserve">Purpose: </w:t>
      </w:r>
      <w:r>
        <w:t>Displays every order, including an order whose customer information may be missing.</w:t>
      </w:r>
    </w:p>
    <w:p>
      <w:pPr>
        <w:pStyle w:val="Heading2"/>
      </w:pPr>
      <w:r>
        <w:t>8.2 All Products and Order Information</w:t>
      </w:r>
    </w:p>
    <w:p>
      <w:r>
        <w:rPr>
          <w:rFonts w:ascii="Courier New" w:hAnsi="Courier New"/>
        </w:rPr>
        <w:t>SELECT p.product_name,</w:t>
        <w:br/>
        <w:t xml:space="preserve">       o.order_id, o.quantity</w:t>
        <w:br/>
        <w:t>FROM Orders o</w:t>
        <w:br/>
        <w:t>RIGHT JOIN Product p</w:t>
        <w:br/>
        <w:t>ON o.product_id = p.product_id;</w:t>
      </w:r>
    </w:p>
    <w:p>
      <w:r>
        <w:rPr>
          <w:b/>
        </w:rPr>
        <w:t xml:space="preserve">Purpose: </w:t>
      </w:r>
      <w:r>
        <w:t>Displays every product, including products with no orders.</w:t>
      </w:r>
    </w:p>
    <w:p>
      <w:pPr>
        <w:pStyle w:val="Heading1"/>
      </w:pPr>
      <w:r>
        <w:t>9. Complete Order Details</w:t>
      </w:r>
    </w:p>
    <w:p>
      <w:r>
        <w:t>The following query combines Customer, Orders, Product, and Payment tables to provide a complete view of every order.</w:t>
      </w:r>
    </w:p>
    <w:p>
      <w:r>
        <w:rPr>
          <w:rFonts w:ascii="Courier New" w:hAnsi="Courier New"/>
        </w:rPr>
        <w:t>SELECT</w:t>
        <w:br/>
        <w:t xml:space="preserve">    o.order_id,</w:t>
        <w:br/>
        <w:t xml:space="preserve">    c.customer_name,</w:t>
        <w:br/>
        <w:t xml:space="preserve">    c.email,</w:t>
        <w:br/>
        <w:t xml:space="preserve">    c.city,</w:t>
        <w:br/>
        <w:t xml:space="preserve">    p.product_name,</w:t>
        <w:br/>
        <w:t xml:space="preserve">    p.category,</w:t>
        <w:br/>
        <w:t xml:space="preserve">    p.price,</w:t>
        <w:br/>
        <w:t xml:space="preserve">    o.quantity,</w:t>
        <w:br/>
        <w:t xml:space="preserve">    o.order_date,</w:t>
        <w:br/>
        <w:t xml:space="preserve">    o.total_amount,</w:t>
        <w:br/>
        <w:t xml:space="preserve">    pay.payment_method,</w:t>
        <w:br/>
        <w:t xml:space="preserve">    pay.payment_status</w:t>
        <w:br/>
        <w:t>FROM Orders o</w:t>
        <w:br/>
        <w:t>INNER JOIN Customer c</w:t>
        <w:br/>
        <w:t xml:space="preserve">    ON o.customer_id = c.customer_id</w:t>
        <w:br/>
        <w:t>INNER JOIN Product p</w:t>
        <w:br/>
        <w:t xml:space="preserve">    ON o.product_id = p.product_id</w:t>
        <w:br/>
        <w:t>LEFT JOIN Payment pay</w:t>
        <w:br/>
        <w:t xml:space="preserve">    ON o.order_id = pay.order_id;</w:t>
      </w:r>
    </w:p>
    <w:p>
      <w:pPr>
        <w:pStyle w:val="Heading1"/>
      </w:pPr>
      <w:r>
        <w:t>10. Customer Purchase History</w:t>
      </w:r>
    </w:p>
    <w:p>
      <w:r>
        <w:rPr>
          <w:rFonts w:ascii="Courier New" w:hAnsi="Courier New"/>
        </w:rPr>
        <w:t>SELECT</w:t>
        <w:br/>
        <w:t xml:space="preserve">    c.customer_name,</w:t>
        <w:br/>
        <w:t xml:space="preserve">    o.order_id,</w:t>
        <w:br/>
        <w:t xml:space="preserve">    p.product_name,</w:t>
        <w:br/>
        <w:t xml:space="preserve">    o.quantity,</w:t>
        <w:br/>
        <w:t xml:space="preserve">    o.order_date,</w:t>
        <w:br/>
        <w:t xml:space="preserve">    o.total_amount,</w:t>
        <w:br/>
        <w:t xml:space="preserve">    pay.payment_status</w:t>
        <w:br/>
        <w:t>FROM Customer c</w:t>
        <w:br/>
        <w:t>INNER JOIN Orders o</w:t>
        <w:br/>
        <w:t xml:space="preserve">    ON c.customer_id = o.customer_id</w:t>
        <w:br/>
        <w:t>INNER JOIN Product p</w:t>
        <w:br/>
        <w:t xml:space="preserve">    ON o.product_id = p.product_id</w:t>
        <w:br/>
        <w:t>LEFT JOIN Payment pay</w:t>
        <w:br/>
        <w:t xml:space="preserve">    ON o.order_id = pay.order_id</w:t>
        <w:br/>
        <w:t>ORDER BY c.customer_name, o.order_date DESC;</w:t>
      </w:r>
    </w:p>
    <w:p>
      <w:r>
        <w:t>This query displays each customer's purchase history, including ordered products, quantity, date, amount, and payment status.</w:t>
      </w:r>
    </w:p>
    <w:p>
      <w:pPr>
        <w:pStyle w:val="Heading1"/>
      </w:pPr>
      <w:r>
        <w:t>11. Multi-Table Business Reports</w:t>
      </w:r>
    </w:p>
    <w:p>
      <w:pPr>
        <w:pStyle w:val="Heading2"/>
      </w:pPr>
      <w:r>
        <w:t>11.1 Total Spending by Customer</w:t>
      </w:r>
    </w:p>
    <w:p>
      <w:r>
        <w:rPr>
          <w:rFonts w:ascii="Courier New" w:hAnsi="Courier New"/>
        </w:rPr>
        <w:t>SELECT c.customer_name,</w:t>
        <w:br/>
        <w:t xml:space="preserve">       SUM(o.total_amount) AS total_spent</w:t>
        <w:br/>
        <w:t>FROM Customer c</w:t>
        <w:br/>
        <w:t>INNER JOIN Orders o</w:t>
        <w:br/>
        <w:t>ON c.customer_id = o.customer_id</w:t>
        <w:br/>
        <w:t>GROUP BY c.customer_name</w:t>
        <w:br/>
        <w:t>ORDER BY total_spent DESC;</w:t>
      </w:r>
    </w:p>
    <w:p>
      <w:r>
        <w:rPr>
          <w:b/>
        </w:rPr>
        <w:t xml:space="preserve">Purpose: </w:t>
      </w:r>
      <w:r>
        <w:t>Identifies customers based on their total purchase value.</w:t>
      </w:r>
    </w:p>
    <w:p>
      <w:pPr>
        <w:pStyle w:val="Heading2"/>
      </w:pPr>
      <w:r>
        <w:t>11.2 Product Sales Report</w:t>
      </w:r>
    </w:p>
    <w:p>
      <w:r>
        <w:rPr>
          <w:rFonts w:ascii="Courier New" w:hAnsi="Courier New"/>
        </w:rPr>
        <w:t>SELECT p.product_name,</w:t>
        <w:br/>
        <w:t xml:space="preserve">       SUM(o.quantity) AS units_sold,</w:t>
        <w:br/>
        <w:t xml:space="preserve">       SUM(o.total_amount) AS total_sales</w:t>
        <w:br/>
        <w:t>FROM Product p</w:t>
        <w:br/>
        <w:t>INNER JOIN Orders o</w:t>
        <w:br/>
        <w:t>ON p.product_id = o.product_id</w:t>
        <w:br/>
        <w:t>GROUP BY p.product_name</w:t>
        <w:br/>
        <w:t>ORDER BY total_sales DESC;</w:t>
      </w:r>
    </w:p>
    <w:p>
      <w:r>
        <w:rPr>
          <w:b/>
        </w:rPr>
        <w:t xml:space="preserve">Purpose: </w:t>
      </w:r>
      <w:r>
        <w:t>Shows the number of units sold and total sales for each product.</w:t>
      </w:r>
    </w:p>
    <w:p>
      <w:pPr>
        <w:pStyle w:val="Heading2"/>
      </w:pPr>
      <w:r>
        <w:t>11.3 Payment Status Report</w:t>
      </w:r>
    </w:p>
    <w:p>
      <w:r>
        <w:rPr>
          <w:rFonts w:ascii="Courier New" w:hAnsi="Courier New"/>
        </w:rPr>
        <w:t>SELECT pay.payment_status,</w:t>
        <w:br/>
        <w:t xml:space="preserve">       COUNT(*) AS number_of_payments</w:t>
        <w:br/>
        <w:t>FROM Payment pay</w:t>
        <w:br/>
        <w:t>GROUP BY pay.payment_status;</w:t>
      </w:r>
    </w:p>
    <w:p>
      <w:r>
        <w:rPr>
          <w:b/>
        </w:rPr>
        <w:t xml:space="preserve">Purpose: </w:t>
      </w:r>
      <w:r>
        <w:t>Counts payments according to their payment status.</w:t>
      </w:r>
    </w:p>
    <w:p>
      <w:pPr>
        <w:pStyle w:val="Heading2"/>
      </w:pPr>
      <w:r>
        <w:t>11.4 Sales by City</w:t>
      </w:r>
    </w:p>
    <w:p>
      <w:r>
        <w:rPr>
          <w:rFonts w:ascii="Courier New" w:hAnsi="Courier New"/>
        </w:rPr>
        <w:t>SELECT c.city,</w:t>
        <w:br/>
        <w:t xml:space="preserve">       COUNT(o.order_id) AS total_orders,</w:t>
        <w:br/>
        <w:t xml:space="preserve">       SUM(o.total_amount) AS total_sales</w:t>
        <w:br/>
        <w:t>FROM Customer c</w:t>
        <w:br/>
        <w:t>INNER JOIN Orders o</w:t>
        <w:br/>
        <w:t>ON c.customer_id = o.customer_id</w:t>
        <w:br/>
        <w:t>GROUP BY c.city</w:t>
        <w:br/>
        <w:t>ORDER BY total_sales DESC;</w:t>
      </w:r>
    </w:p>
    <w:p>
      <w:r>
        <w:rPr>
          <w:b/>
        </w:rPr>
        <w:t xml:space="preserve">Purpose: </w:t>
      </w:r>
      <w:r>
        <w:t>Generates a sales report based on customer city.</w:t>
      </w:r>
    </w:p>
    <w:p>
      <w:pPr>
        <w:pStyle w:val="Heading2"/>
      </w:pPr>
      <w:r>
        <w:t>11.5 Category-wise Sales Report</w:t>
      </w:r>
    </w:p>
    <w:p>
      <w:r>
        <w:rPr>
          <w:rFonts w:ascii="Courier New" w:hAnsi="Courier New"/>
        </w:rPr>
        <w:t>SELECT p.category,</w:t>
        <w:br/>
        <w:t xml:space="preserve">       SUM(o.quantity) AS units_sold,</w:t>
        <w:br/>
        <w:t xml:space="preserve">       SUM(o.total_amount) AS sales</w:t>
        <w:br/>
        <w:t>FROM Product p</w:t>
        <w:br/>
        <w:t>INNER JOIN Orders o</w:t>
        <w:br/>
        <w:t>ON p.product_id = o.product_id</w:t>
        <w:br/>
        <w:t>GROUP BY p.category</w:t>
        <w:br/>
        <w:t>ORDER BY sales DESC;</w:t>
      </w:r>
    </w:p>
    <w:p>
      <w:r>
        <w:rPr>
          <w:b/>
        </w:rPr>
        <w:t xml:space="preserve">Purpose: </w:t>
      </w:r>
      <w:r>
        <w:t>Shows sales performance for each product category.</w:t>
      </w:r>
    </w:p>
    <w:p>
      <w:pPr>
        <w:pStyle w:val="Heading1"/>
      </w:pPr>
      <w:r>
        <w:t>12. Difference Between Joins</w:t>
      </w:r>
    </w:p>
    <w:tbl>
      <w:tblPr>
        <w:tblStyle w:val="TableGrid"/>
        <w:tblW w:type="auto" w:w="0"/>
        <w:tblLook w:firstColumn="1" w:firstRow="1" w:lastColumn="0" w:lastRow="0" w:noHBand="0" w:noVBand="1" w:val="04A0"/>
      </w:tblPr>
      <w:tblGrid>
        <w:gridCol w:w="2880"/>
        <w:gridCol w:w="2880"/>
        <w:gridCol w:w="2880"/>
      </w:tblGrid>
      <w:tr>
        <w:tc>
          <w:tcPr>
            <w:tcW w:type="dxa" w:w="2880"/>
          </w:tcPr>
          <w:p>
            <w:r>
              <w:t>Join Type</w:t>
            </w:r>
          </w:p>
        </w:tc>
        <w:tc>
          <w:tcPr>
            <w:tcW w:type="dxa" w:w="2880"/>
          </w:tcPr>
          <w:p>
            <w:r>
              <w:t>Result</w:t>
            </w:r>
          </w:p>
        </w:tc>
        <w:tc>
          <w:tcPr>
            <w:tcW w:type="dxa" w:w="2880"/>
          </w:tcPr>
          <w:p>
            <w:r>
              <w:t>Use</w:t>
            </w:r>
          </w:p>
        </w:tc>
      </w:tr>
      <w:tr>
        <w:tc>
          <w:tcPr>
            <w:tcW w:type="dxa" w:w="2880"/>
          </w:tcPr>
          <w:p>
            <w:r>
              <w:t>INNER JOIN</w:t>
            </w:r>
          </w:p>
        </w:tc>
        <w:tc>
          <w:tcPr>
            <w:tcW w:type="dxa" w:w="2880"/>
          </w:tcPr>
          <w:p>
            <w:r>
              <w:t>Only matching records</w:t>
            </w:r>
          </w:p>
        </w:tc>
        <w:tc>
          <w:tcPr>
            <w:tcW w:type="dxa" w:w="2880"/>
          </w:tcPr>
          <w:p>
            <w:r>
              <w:t>Retrieve related records from both tables</w:t>
            </w:r>
          </w:p>
        </w:tc>
      </w:tr>
      <w:tr>
        <w:tc>
          <w:tcPr>
            <w:tcW w:type="dxa" w:w="2880"/>
          </w:tcPr>
          <w:p>
            <w:r>
              <w:t>LEFT JOIN</w:t>
            </w:r>
          </w:p>
        </w:tc>
        <w:tc>
          <w:tcPr>
            <w:tcW w:type="dxa" w:w="2880"/>
          </w:tcPr>
          <w:p>
            <w:r>
              <w:t>All left records + matching right records</w:t>
            </w:r>
          </w:p>
        </w:tc>
        <w:tc>
          <w:tcPr>
            <w:tcW w:type="dxa" w:w="2880"/>
          </w:tcPr>
          <w:p>
            <w:r>
              <w:t>Find all records from the main table</w:t>
            </w:r>
          </w:p>
        </w:tc>
      </w:tr>
      <w:tr>
        <w:tc>
          <w:tcPr>
            <w:tcW w:type="dxa" w:w="2880"/>
          </w:tcPr>
          <w:p>
            <w:r>
              <w:t>RIGHT JOIN</w:t>
            </w:r>
          </w:p>
        </w:tc>
        <w:tc>
          <w:tcPr>
            <w:tcW w:type="dxa" w:w="2880"/>
          </w:tcPr>
          <w:p>
            <w:r>
              <w:t>All right records + matching left records</w:t>
            </w:r>
          </w:p>
        </w:tc>
        <w:tc>
          <w:tcPr>
            <w:tcW w:type="dxa" w:w="2880"/>
          </w:tcPr>
          <w:p>
            <w:r>
              <w:t>Find all records from the right-side table</w:t>
            </w:r>
          </w:p>
        </w:tc>
      </w:tr>
    </w:tbl>
    <w:p>
      <w:pPr>
        <w:pStyle w:val="Heading1"/>
      </w:pPr>
      <w:r>
        <w:t>13. Advantages of Using Joins</w:t>
      </w:r>
    </w:p>
    <w:p>
      <w:pPr>
        <w:pStyle w:val="ListBullet"/>
      </w:pPr>
      <w:r>
        <w:t>Combines information stored in multiple related tables.</w:t>
      </w:r>
    </w:p>
    <w:p>
      <w:pPr>
        <w:pStyle w:val="ListBullet"/>
      </w:pPr>
      <w:r>
        <w:t>Avoids unnecessary duplication of data.</w:t>
      </w:r>
    </w:p>
    <w:p>
      <w:pPr>
        <w:pStyle w:val="ListBullet"/>
      </w:pPr>
      <w:r>
        <w:t>Helps retrieve complete business information.</w:t>
      </w:r>
    </w:p>
    <w:p>
      <w:pPr>
        <w:pStyle w:val="ListBullet"/>
      </w:pPr>
      <w:r>
        <w:t>Supports customer purchase and product sales analysis.</w:t>
      </w:r>
    </w:p>
    <w:p>
      <w:pPr>
        <w:pStyle w:val="ListBullet"/>
      </w:pPr>
      <w:r>
        <w:t>Makes multi-table reporting easier and more efficient.</w:t>
      </w:r>
    </w:p>
    <w:p>
      <w:pPr>
        <w:pStyle w:val="Heading1"/>
      </w:pPr>
      <w:r>
        <w:t>14. Conclusion</w:t>
      </w:r>
    </w:p>
    <w:p>
      <w:r>
        <w:t>SQL joins provide an efficient way to analyze relationships between tables in an e-commerce database. In this task, Customer, Product, Orders, and Payment tables were combined using INNER JOIN, LEFT JOIN, and RIGHT JOIN. Complete order details, customer purchase history, and multi-table business reports can be generated using these relationships. Thus, joins are essential for retrieving meaningful information from a relational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