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WEEK-4 DBMS TASK</w:t>
      </w:r>
    </w:p>
    <w:p>
      <w:pPr>
        <w:jc w:val="center"/>
      </w:pPr>
      <w:r>
        <w:rPr>
          <w:b/>
          <w:sz w:val="32"/>
        </w:rPr>
        <w:t>Order Management System</w:t>
      </w:r>
    </w:p>
    <w:p>
      <w:pPr>
        <w:pStyle w:val="Heading1"/>
      </w:pPr>
      <w:r>
        <w:t>1. Description</w:t>
      </w:r>
    </w:p>
    <w:p>
      <w:r>
        <w:t>The Order Management System is a database application designed to manage customer orders and their associated products efficiently. The system uses Orders and Order_Details tables to store order information, product quantities, order dates, and total amounts. It supports order insertion, modification, and customer order history reporting.</w:t>
      </w:r>
    </w:p>
    <w:p>
      <w:pPr>
        <w:pStyle w:val="Heading1"/>
      </w:pPr>
      <w:r>
        <w:t>2. Objectives</w:t>
      </w:r>
    </w:p>
    <w:p>
      <w:pPr>
        <w:pStyle w:val="ListBullet"/>
      </w:pPr>
      <w:r>
        <w:t>Design Orders and Order_Details tables.</w:t>
      </w:r>
    </w:p>
    <w:p>
      <w:pPr>
        <w:pStyle w:val="ListBullet"/>
      </w:pPr>
      <w:r>
        <w:t>Manage customer product orders.</w:t>
      </w:r>
    </w:p>
    <w:p>
      <w:pPr>
        <w:pStyle w:val="ListBullet"/>
      </w:pPr>
      <w:r>
        <w:t>Store order date, quantity, and total amount.</w:t>
      </w:r>
    </w:p>
    <w:p>
      <w:pPr>
        <w:pStyle w:val="ListBullet"/>
      </w:pPr>
      <w:r>
        <w:t>Perform order insertion and modification operations.</w:t>
      </w:r>
    </w:p>
    <w:p>
      <w:pPr>
        <w:pStyle w:val="ListBullet"/>
      </w:pPr>
      <w:r>
        <w:t>Generate customer order history reports.</w:t>
      </w:r>
    </w:p>
    <w:p>
      <w:pPr>
        <w:pStyle w:val="ListBullet"/>
      </w:pPr>
      <w:r>
        <w:t>Establish relationships between customers, orders, and products.</w:t>
      </w:r>
    </w:p>
    <w:p>
      <w:pPr>
        <w:pStyle w:val="ListBullet"/>
      </w:pPr>
      <w:r>
        <w:t>Maintain data consistency using primary and foreign keys.</w:t>
      </w:r>
    </w:p>
    <w:p>
      <w:pPr>
        <w:pStyle w:val="Heading1"/>
      </w:pPr>
      <w:r>
        <w:t>3. Database Tables</w:t>
      </w:r>
    </w:p>
    <w:p>
      <w:pPr>
        <w:pStyle w:val="Heading2"/>
      </w:pPr>
      <w:r>
        <w:t>Orders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Order_ID</w:t>
            </w:r>
          </w:p>
        </w:tc>
        <w:tc>
          <w:tcPr>
            <w:tcW w:type="dxa" w:w="2880"/>
          </w:tcPr>
          <w:p>
            <w:r>
              <w:t>INT</w:t>
            </w:r>
          </w:p>
        </w:tc>
        <w:tc>
          <w:tcPr>
            <w:tcW w:type="dxa" w:w="2880"/>
          </w:tcPr>
          <w:p>
            <w:r>
              <w:t>Primary key for the order</w:t>
            </w:r>
          </w:p>
        </w:tc>
      </w:tr>
      <w:tr>
        <w:tc>
          <w:tcPr>
            <w:tcW w:type="dxa" w:w="2880"/>
          </w:tcPr>
          <w:p>
            <w:r>
              <w:t>Customer_ID</w:t>
            </w:r>
          </w:p>
        </w:tc>
        <w:tc>
          <w:tcPr>
            <w:tcW w:type="dxa" w:w="2880"/>
          </w:tcPr>
          <w:p>
            <w:r>
              <w:t>INT</w:t>
            </w:r>
          </w:p>
        </w:tc>
        <w:tc>
          <w:tcPr>
            <w:tcW w:type="dxa" w:w="2880"/>
          </w:tcPr>
          <w:p>
            <w:r>
              <w:t>Identifies the customer</w:t>
            </w:r>
          </w:p>
        </w:tc>
      </w:tr>
      <w:tr>
        <w:tc>
          <w:tcPr>
            <w:tcW w:type="dxa" w:w="2880"/>
          </w:tcPr>
          <w:p>
            <w:r>
              <w:t>Order_Date</w:t>
            </w:r>
          </w:p>
        </w:tc>
        <w:tc>
          <w:tcPr>
            <w:tcW w:type="dxa" w:w="2880"/>
          </w:tcPr>
          <w:p>
            <w:r>
              <w:t>DATE</w:t>
            </w:r>
          </w:p>
        </w:tc>
        <w:tc>
          <w:tcPr>
            <w:tcW w:type="dxa" w:w="2880"/>
          </w:tcPr>
          <w:p>
            <w:r>
              <w:t>Date on which the order was placed</w:t>
            </w:r>
          </w:p>
        </w:tc>
      </w:tr>
      <w:tr>
        <w:tc>
          <w:tcPr>
            <w:tcW w:type="dxa" w:w="2880"/>
          </w:tcPr>
          <w:p>
            <w:r>
              <w:t>Total_Amount</w:t>
            </w:r>
          </w:p>
        </w:tc>
        <w:tc>
          <w:tcPr>
            <w:tcW w:type="dxa" w:w="2880"/>
          </w:tcPr>
          <w:p>
            <w:r>
              <w:t>DECIMAL(10,2)</w:t>
            </w:r>
          </w:p>
        </w:tc>
        <w:tc>
          <w:tcPr>
            <w:tcW w:type="dxa" w:w="2880"/>
          </w:tcPr>
          <w:p>
            <w:r>
              <w:t>Total value of the order</w:t>
            </w:r>
          </w:p>
        </w:tc>
      </w:tr>
    </w:tbl>
    <w:p>
      <w:pPr>
        <w:pStyle w:val="Heading2"/>
      </w:pPr>
      <w:r>
        <w:t>Order_Details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Order_Detail_ID</w:t>
            </w:r>
          </w:p>
        </w:tc>
        <w:tc>
          <w:tcPr>
            <w:tcW w:type="dxa" w:w="2880"/>
          </w:tcPr>
          <w:p>
            <w:r>
              <w:t>INT</w:t>
            </w:r>
          </w:p>
        </w:tc>
        <w:tc>
          <w:tcPr>
            <w:tcW w:type="dxa" w:w="2880"/>
          </w:tcPr>
          <w:p>
            <w:r>
              <w:t>Primary key</w:t>
            </w:r>
          </w:p>
        </w:tc>
      </w:tr>
      <w:tr>
        <w:tc>
          <w:tcPr>
            <w:tcW w:type="dxa" w:w="2880"/>
          </w:tcPr>
          <w:p>
            <w:r>
              <w:t>Order_ID</w:t>
            </w:r>
          </w:p>
        </w:tc>
        <w:tc>
          <w:tcPr>
            <w:tcW w:type="dxa" w:w="2880"/>
          </w:tcPr>
          <w:p>
            <w:r>
              <w:t>INT</w:t>
            </w:r>
          </w:p>
        </w:tc>
        <w:tc>
          <w:tcPr>
            <w:tcW w:type="dxa" w:w="2880"/>
          </w:tcPr>
          <w:p>
            <w:r>
              <w:t>References the Orders table</w:t>
            </w:r>
          </w:p>
        </w:tc>
      </w:tr>
      <w:tr>
        <w:tc>
          <w:tcPr>
            <w:tcW w:type="dxa" w:w="2880"/>
          </w:tcPr>
          <w:p>
            <w:r>
              <w:t>Product_ID</w:t>
            </w:r>
          </w:p>
        </w:tc>
        <w:tc>
          <w:tcPr>
            <w:tcW w:type="dxa" w:w="2880"/>
          </w:tcPr>
          <w:p>
            <w:r>
              <w:t>INT</w:t>
            </w:r>
          </w:p>
        </w:tc>
        <w:tc>
          <w:tcPr>
            <w:tcW w:type="dxa" w:w="2880"/>
          </w:tcPr>
          <w:p>
            <w:r>
              <w:t>Identifies the ordered product</w:t>
            </w:r>
          </w:p>
        </w:tc>
      </w:tr>
      <w:tr>
        <w:tc>
          <w:tcPr>
            <w:tcW w:type="dxa" w:w="2880"/>
          </w:tcPr>
          <w:p>
            <w:r>
              <w:t>Quantity</w:t>
            </w:r>
          </w:p>
        </w:tc>
        <w:tc>
          <w:tcPr>
            <w:tcW w:type="dxa" w:w="2880"/>
          </w:tcPr>
          <w:p>
            <w:r>
              <w:t>INT</w:t>
            </w:r>
          </w:p>
        </w:tc>
        <w:tc>
          <w:tcPr>
            <w:tcW w:type="dxa" w:w="2880"/>
          </w:tcPr>
          <w:p>
            <w:r>
              <w:t>Number of products ordered</w:t>
            </w:r>
          </w:p>
        </w:tc>
      </w:tr>
      <w:tr>
        <w:tc>
          <w:tcPr>
            <w:tcW w:type="dxa" w:w="2880"/>
          </w:tcPr>
          <w:p>
            <w:r>
              <w:t>Unit_Price</w:t>
            </w:r>
          </w:p>
        </w:tc>
        <w:tc>
          <w:tcPr>
            <w:tcW w:type="dxa" w:w="2880"/>
          </w:tcPr>
          <w:p>
            <w:r>
              <w:t>DECIMAL(10,2)</w:t>
            </w:r>
          </w:p>
        </w:tc>
        <w:tc>
          <w:tcPr>
            <w:tcW w:type="dxa" w:w="2880"/>
          </w:tcPr>
          <w:p>
            <w:r>
              <w:t>Price of one product</w:t>
            </w:r>
          </w:p>
        </w:tc>
      </w:tr>
      <w:tr>
        <w:tc>
          <w:tcPr>
            <w:tcW w:type="dxa" w:w="2880"/>
          </w:tcPr>
          <w:p>
            <w:r>
              <w:t>Subtotal</w:t>
            </w:r>
          </w:p>
        </w:tc>
        <w:tc>
          <w:tcPr>
            <w:tcW w:type="dxa" w:w="2880"/>
          </w:tcPr>
          <w:p>
            <w:r>
              <w:t>DECIMAL(10,2)</w:t>
            </w:r>
          </w:p>
        </w:tc>
        <w:tc>
          <w:tcPr>
            <w:tcW w:type="dxa" w:w="2880"/>
          </w:tcPr>
          <w:p>
            <w:r>
              <w:t>Quantity × Unit Price</w:t>
            </w:r>
          </w:p>
        </w:tc>
      </w:tr>
    </w:tbl>
    <w:p>
      <w:pPr>
        <w:pStyle w:val="Heading1"/>
      </w:pPr>
      <w:r>
        <w:t>4. SQL Table Creation</w:t>
      </w:r>
    </w:p>
    <w:p>
      <w:r>
        <w:t>CREATE TABLE Orders (</w:t>
        <w:br/>
        <w:t xml:space="preserve">    Order_ID INT PRIMARY KEY,</w:t>
        <w:br/>
        <w:t xml:space="preserve">    Customer_ID INT NOT NULL,</w:t>
        <w:br/>
        <w:t xml:space="preserve">    Order_Date DATE NOT NULL,</w:t>
        <w:br/>
        <w:t xml:space="preserve">    Total_Amount DECIMAL(10,2)</w:t>
        <w:br/>
        <w:t>);</w:t>
        <w:br/>
        <w:br/>
        <w:t>CREATE TABLE Order_Details (</w:t>
        <w:br/>
        <w:t xml:space="preserve">    Order_Detail_ID INT PRIMARY KEY,</w:t>
        <w:br/>
        <w:t xml:space="preserve">    Order_ID INT,</w:t>
        <w:br/>
        <w:t xml:space="preserve">    Product_ID INT,</w:t>
        <w:br/>
        <w:t xml:space="preserve">    Quantity INT NOT NULL,</w:t>
        <w:br/>
        <w:t xml:space="preserve">    Unit_Price DECIMAL(10,2),</w:t>
        <w:br/>
        <w:t xml:space="preserve">    Subtotal DECIMAL(10,2),</w:t>
        <w:br/>
        <w:t xml:space="preserve">    FOREIGN KEY (Order_ID) REFERENCES Orders(Order_ID)</w:t>
        <w:br/>
        <w:t>);</w:t>
      </w:r>
    </w:p>
    <w:p>
      <w:pPr>
        <w:pStyle w:val="Heading1"/>
      </w:pPr>
      <w:r>
        <w:t>5. Insert Order</w:t>
      </w:r>
    </w:p>
    <w:p>
      <w:r>
        <w:t>INSERT INTO Orders</w:t>
        <w:br/>
        <w:t>(Order_ID, Customer_ID, Order_Date, Total_Amount)</w:t>
        <w:br/>
        <w:t>VALUES</w:t>
        <w:br/>
        <w:t>(101, 1, '2026-08-15', 1500.00);</w:t>
      </w:r>
    </w:p>
    <w:p>
      <w:pPr>
        <w:pStyle w:val="Heading1"/>
      </w:pPr>
      <w:r>
        <w:t>6. Insert Order Details</w:t>
      </w:r>
    </w:p>
    <w:p>
      <w:r>
        <w:t>INSERT INTO Order_Details</w:t>
        <w:br/>
        <w:t>(Order_Detail_ID, Order_ID, Product_ID, Quantity, Unit_Price, Subtotal)</w:t>
        <w:br/>
        <w:t>VALUES</w:t>
        <w:br/>
        <w:t>(1, 101, 501, 2, 500.00, 1000.00);</w:t>
        <w:br/>
        <w:br/>
        <w:t>INSERT INTO Order_Details</w:t>
        <w:br/>
        <w:t>(Order_Detail_ID, Order_ID, Product_ID, Quantity, Unit_Price, Subtotal)</w:t>
        <w:br/>
        <w:t>VALUES</w:t>
        <w:br/>
        <w:t>(2, 101, 502, 1, 500.00, 500.00);</w:t>
      </w:r>
    </w:p>
    <w:p>
      <w:pPr>
        <w:pStyle w:val="Heading1"/>
      </w:pPr>
      <w:r>
        <w:t>7. Modify Order Details</w:t>
      </w:r>
    </w:p>
    <w:p>
      <w:r>
        <w:t>UPDATE Order_Details</w:t>
        <w:br/>
        <w:t>SET Quantity = 3,</w:t>
        <w:br/>
        <w:t xml:space="preserve">    Subtotal = Quantity * Unit_Price</w:t>
        <w:br/>
        <w:t>WHERE Order_Detail_ID = 1;</w:t>
      </w:r>
    </w:p>
    <w:p>
      <w:r>
        <w:t>UPDATE Orders</w:t>
        <w:br/>
        <w:t>SET Total_Amount = 2000.00</w:t>
        <w:br/>
        <w:t>WHERE Order_ID = 101;</w:t>
      </w:r>
    </w:p>
    <w:p>
      <w:pPr>
        <w:pStyle w:val="Heading1"/>
      </w:pPr>
      <w:r>
        <w:t>8. Generate Customer Order History</w:t>
      </w:r>
    </w:p>
    <w:p>
      <w:r>
        <w:t>SELECT</w:t>
        <w:br/>
        <w:t xml:space="preserve">    O.Order_ID,</w:t>
        <w:br/>
        <w:t xml:space="preserve">    O.Customer_ID,</w:t>
        <w:br/>
        <w:t xml:space="preserve">    O.Order_Date,</w:t>
        <w:br/>
        <w:t xml:space="preserve">    OD.Product_ID,</w:t>
        <w:br/>
        <w:t xml:space="preserve">    OD.Quantity,</w:t>
        <w:br/>
        <w:t xml:space="preserve">    OD.Unit_Price,</w:t>
        <w:br/>
        <w:t xml:space="preserve">    OD.Subtotal,</w:t>
        <w:br/>
        <w:t xml:space="preserve">    O.Total_Amount</w:t>
        <w:br/>
        <w:t>FROM Orders O</w:t>
        <w:br/>
        <w:t>JOIN Order_Details OD</w:t>
        <w:br/>
        <w:t>ON O.Order_ID = OD.Order_ID</w:t>
        <w:br/>
        <w:t>WHERE O.Customer_ID = 1</w:t>
        <w:br/>
        <w:t>ORDER BY O.Order_Date DESC;</w:t>
      </w:r>
    </w:p>
    <w:p>
      <w:pPr>
        <w:pStyle w:val="Heading1"/>
      </w:pPr>
      <w:r>
        <w:t>9. Calculate Order Total</w:t>
      </w:r>
    </w:p>
    <w:p>
      <w:r>
        <w:t>SELECT</w:t>
        <w:br/>
        <w:t xml:space="preserve">    Order_ID,</w:t>
        <w:br/>
        <w:t xml:space="preserve">    SUM(Subtotal) AS Total_Amount</w:t>
        <w:br/>
        <w:t>FROM Order_Details</w:t>
        <w:br/>
        <w:t>GROUP BY Order_ID;</w:t>
      </w:r>
    </w:p>
    <w:p>
      <w:pPr>
        <w:pStyle w:val="Heading1"/>
      </w:pPr>
      <w:r>
        <w:t>10. Database Relationship</w:t>
      </w:r>
    </w:p>
    <w:p>
      <w:r>
        <w:t>Customer → Orders → Order_Details → Product</w:t>
      </w:r>
    </w:p>
    <w:p>
      <w:pPr>
        <w:pStyle w:val="ListBullet"/>
      </w:pPr>
      <w:r>
        <w:t>One customer can place many orders.</w:t>
      </w:r>
    </w:p>
    <w:p>
      <w:pPr>
        <w:pStyle w:val="ListBullet"/>
      </w:pPr>
      <w:r>
        <w:t>One order can contain multiple order details.</w:t>
      </w:r>
    </w:p>
    <w:p>
      <w:pPr>
        <w:pStyle w:val="ListBullet"/>
      </w:pPr>
      <w:r>
        <w:t>Each order detail represents a particular product and quantity.</w:t>
      </w:r>
    </w:p>
    <w:p>
      <w:pPr>
        <w:pStyle w:val="ListBullet"/>
      </w:pPr>
      <w:r>
        <w:t>Order_ID acts as a foreign key in Order_Details.</w:t>
      </w:r>
    </w:p>
    <w:p>
      <w:pPr>
        <w:pStyle w:val="Heading1"/>
      </w:pPr>
      <w:r>
        <w:t>11. Expected Output</w:t>
      </w:r>
    </w:p>
    <w:p>
      <w:pPr>
        <w:pStyle w:val="ListNumber"/>
      </w:pPr>
      <w:r>
        <w:t>Create and maintain order records.</w:t>
      </w:r>
    </w:p>
    <w:p>
      <w:pPr>
        <w:pStyle w:val="ListNumber"/>
      </w:pPr>
      <w:r>
        <w:t>Store customer order information.</w:t>
      </w:r>
    </w:p>
    <w:p>
      <w:pPr>
        <w:pStyle w:val="ListNumber"/>
      </w:pPr>
      <w:r>
        <w:t>Store products and quantities associated with each order.</w:t>
      </w:r>
    </w:p>
    <w:p>
      <w:pPr>
        <w:pStyle w:val="ListNumber"/>
      </w:pPr>
      <w:r>
        <w:t>Calculate and store order totals.</w:t>
      </w:r>
    </w:p>
    <w:p>
      <w:pPr>
        <w:pStyle w:val="ListNumber"/>
      </w:pPr>
      <w:r>
        <w:t>Insert new orders.</w:t>
      </w:r>
    </w:p>
    <w:p>
      <w:pPr>
        <w:pStyle w:val="ListNumber"/>
      </w:pPr>
      <w:r>
        <w:t>Modify existing orders.</w:t>
      </w:r>
    </w:p>
    <w:p>
      <w:pPr>
        <w:pStyle w:val="ListNumber"/>
      </w:pPr>
      <w:r>
        <w:t>Retrieve customer order history.</w:t>
      </w:r>
    </w:p>
    <w:p>
      <w:pPr>
        <w:pStyle w:val="ListNumber"/>
      </w:pPr>
      <w:r>
        <w:t>Generate useful order reports using SQL queries.</w:t>
      </w:r>
    </w:p>
    <w:p>
      <w:pPr>
        <w:pStyle w:val="Heading1"/>
      </w:pPr>
      <w:r>
        <w:t>12. Conclusion</w:t>
      </w:r>
    </w:p>
    <w:p>
      <w:r>
        <w:t>The Order Management System provides an efficient database solution for managing customer orders and order details. By using relational tables, primary keys, foreign keys, SQL insertion and update operations, and reporting queries, the system maintains accurate order information and allows customer purchase histories to be retrieved easily.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