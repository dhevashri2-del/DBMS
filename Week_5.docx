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WEEK-5 TASK – SQL</w:t>
      </w:r>
    </w:p>
    <w:p>
      <w:pPr>
        <w:jc w:val="center"/>
      </w:pPr>
      <w:r>
        <w:rPr>
          <w:b/>
          <w:sz w:val="28"/>
        </w:rPr>
        <w:t>Payment Management System</w:t>
      </w:r>
    </w:p>
    <w:p>
      <w:pPr>
        <w:pStyle w:val="Heading2"/>
      </w:pPr>
      <w:r>
        <w:t>1. Create Database</w:t>
      </w:r>
    </w:p>
    <w:p>
      <w:r>
        <w:rPr>
          <w:rFonts w:ascii="Consolas" w:hAnsi="Consolas"/>
          <w:sz w:val="18"/>
        </w:rPr>
        <w:t>CREATE DATABASE PaymentDB;</w:t>
        <w:br/>
        <w:t>USE PaymentDB;</w:t>
      </w:r>
    </w:p>
    <w:p>
      <w:pPr>
        <w:pStyle w:val="Heading2"/>
      </w:pPr>
      <w:r>
        <w:t>2. Create Customer Table</w:t>
      </w:r>
    </w:p>
    <w:p>
      <w:r>
        <w:rPr>
          <w:rFonts w:ascii="Consolas" w:hAnsi="Consolas"/>
          <w:sz w:val="18"/>
        </w:rPr>
        <w:t>CREATE TABLE Customer (</w:t>
        <w:br/>
        <w:t xml:space="preserve">    customer_id INT PRIMARY KEY,</w:t>
        <w:br/>
        <w:t xml:space="preserve">    customer_name VARCHAR(100) NOT NULL,</w:t>
        <w:br/>
        <w:t xml:space="preserve">    email VARCHAR(100),</w:t>
        <w:br/>
        <w:t xml:space="preserve">    phone VARCHAR(15)</w:t>
        <w:br/>
        <w:t>);</w:t>
      </w:r>
    </w:p>
    <w:p>
      <w:pPr>
        <w:pStyle w:val="Heading2"/>
      </w:pPr>
      <w:r>
        <w:t>3. Create Payment Table</w:t>
      </w:r>
    </w:p>
    <w:p>
      <w:r>
        <w:rPr>
          <w:rFonts w:ascii="Consolas" w:hAnsi="Consolas"/>
          <w:sz w:val="18"/>
        </w:rPr>
        <w:t>CREATE TABLE Payment (</w:t>
        <w:br/>
        <w:t xml:space="preserve">    payment_id INT PRIMARY KEY,</w:t>
        <w:br/>
        <w:t xml:space="preserve">    customer_id INT,</w:t>
        <w:br/>
        <w:t xml:space="preserve">    payment_mode VARCHAR(30),</w:t>
        <w:br/>
        <w:t xml:space="preserve">    payment_date DATE,</w:t>
        <w:br/>
        <w:t xml:space="preserve">    amount DECIMAL(10,2),</w:t>
        <w:br/>
        <w:t xml:space="preserve">    payment_status VARCHAR(20),</w:t>
        <w:br/>
        <w:t xml:space="preserve">    FOREIGN KEY (customer_id) REFERENCES Customer(customer_id)</w:t>
        <w:br/>
        <w:t>);</w:t>
      </w:r>
    </w:p>
    <w:p>
      <w:pPr>
        <w:pStyle w:val="Heading2"/>
      </w:pPr>
      <w:r>
        <w:t>4. Insert Customers</w:t>
      </w:r>
    </w:p>
    <w:p>
      <w:r>
        <w:rPr>
          <w:rFonts w:ascii="Consolas" w:hAnsi="Consolas"/>
          <w:sz w:val="18"/>
        </w:rPr>
        <w:t>INSERT INTO Customer</w:t>
        <w:br/>
        <w:t>(customer_id, customer_name, email, phone)</w:t>
        <w:br/>
        <w:t>VALUES</w:t>
        <w:br/>
        <w:t>(1, 'Rahul Sharma', 'rahul@gmail.com', '9876543210'),</w:t>
        <w:br/>
        <w:t>(2, 'Priya Singh', 'priya@gmail.com', '9876543211'),</w:t>
        <w:br/>
        <w:t>(3, 'Aman Verma', 'aman@gmail.com', '9876543212'),</w:t>
        <w:br/>
        <w:t>(4, 'Sneha Yadav', 'sneha@gmail.com', '9876543213'),</w:t>
        <w:br/>
        <w:t>(5, 'Rohit Kumar', 'rohit@gmail.com', '9876543214'),</w:t>
        <w:br/>
        <w:t>(6, 'Anjali Gupta', 'anjali@gmail.com', '9876543215');</w:t>
      </w:r>
    </w:p>
    <w:p>
      <w:pPr>
        <w:pStyle w:val="Heading2"/>
      </w:pPr>
      <w:r>
        <w:t>5. Insert Payments</w:t>
      </w:r>
    </w:p>
    <w:p>
      <w:r>
        <w:rPr>
          <w:rFonts w:ascii="Consolas" w:hAnsi="Consolas"/>
          <w:sz w:val="18"/>
        </w:rPr>
        <w:t>INSERT INTO Payment</w:t>
        <w:br/>
        <w:t>(payment_id, customer_id, payment_mode, payment_date, amount, payment_status)</w:t>
        <w:br/>
        <w:t>VALUES</w:t>
        <w:br/>
        <w:t>(1001, 1, 'UPI', '2026-08-10', 2500.00, 'Successful'),</w:t>
        <w:br/>
        <w:t>(1002, 2, 'Credit Card', '2026-08-10', 4500.00, 'Successful'),</w:t>
        <w:br/>
        <w:t>(1003, 3, 'Debit Card', '2026-08-11', 1800.00, 'Failed'),</w:t>
        <w:br/>
        <w:t>(1004, 1, 'UPI', '2026-08-12', 3200.00, 'Successful'),</w:t>
        <w:br/>
        <w:t>(1005, 4, 'Net Banking', '2026-08-12', 5000.00, 'Successful'),</w:t>
        <w:br/>
        <w:t>(1006, 5, 'UPI', '2026-08-13', 1200.00, 'Failed'),</w:t>
        <w:br/>
        <w:t>(1007, 6, 'Credit Card', '2026-08-13', 7500.00, 'Successful'),</w:t>
        <w:br/>
        <w:t>(1008, 2, 'UPI', '2026-08-14', 2200.00, 'Successful'),</w:t>
        <w:br/>
        <w:t>(1009, 3, 'Debit Card', '2026-08-14', 1500.00, 'Failed'),</w:t>
        <w:br/>
        <w:t>(1010, 5, 'Net Banking', '2026-08-15', 3500.00, 'Successful');</w:t>
      </w:r>
    </w:p>
    <w:p>
      <w:pPr>
        <w:pStyle w:val="Heading2"/>
      </w:pPr>
      <w:r>
        <w:t>6. Display All Payments</w:t>
      </w:r>
    </w:p>
    <w:p>
      <w:r>
        <w:rPr>
          <w:rFonts w:ascii="Consolas" w:hAnsi="Consolas"/>
          <w:sz w:val="18"/>
        </w:rPr>
        <w:t>SELECT * FROM Payment;</w:t>
      </w:r>
    </w:p>
    <w:p>
      <w:pPr>
        <w:pStyle w:val="Heading2"/>
      </w:pPr>
      <w:r>
        <w:t>7. Successful Payments</w:t>
      </w:r>
    </w:p>
    <w:p>
      <w:r>
        <w:rPr>
          <w:rFonts w:ascii="Consolas" w:hAnsi="Consolas"/>
          <w:sz w:val="18"/>
        </w:rPr>
        <w:t>SELECT *</w:t>
        <w:br/>
        <w:t>FROM Payment</w:t>
        <w:br/>
        <w:t>WHERE payment_status = 'Successful';</w:t>
      </w:r>
    </w:p>
    <w:p>
      <w:pPr>
        <w:pStyle w:val="Heading2"/>
      </w:pPr>
      <w:r>
        <w:t>8. Failed Payments</w:t>
      </w:r>
    </w:p>
    <w:p>
      <w:r>
        <w:rPr>
          <w:rFonts w:ascii="Consolas" w:hAnsi="Consolas"/>
          <w:sz w:val="18"/>
        </w:rPr>
        <w:t>SELECT *</w:t>
        <w:br/>
        <w:t>FROM Payment</w:t>
        <w:br/>
        <w:t>WHERE payment_status = 'Failed';</w:t>
      </w:r>
    </w:p>
    <w:p>
      <w:pPr>
        <w:pStyle w:val="Heading2"/>
      </w:pPr>
      <w:r>
        <w:t>9. Count Transactions by Status</w:t>
      </w:r>
    </w:p>
    <w:p>
      <w:r>
        <w:rPr>
          <w:rFonts w:ascii="Consolas" w:hAnsi="Consolas"/>
          <w:sz w:val="18"/>
        </w:rPr>
        <w:t>SELECT</w:t>
        <w:br/>
        <w:t xml:space="preserve">    payment_status,</w:t>
        <w:br/>
        <w:t xml:space="preserve">    COUNT(*) AS total_transactions</w:t>
        <w:br/>
        <w:t>FROM Payment</w:t>
        <w:br/>
        <w:t>GROUP BY payment_status;</w:t>
      </w:r>
    </w:p>
    <w:p>
      <w:pPr>
        <w:pStyle w:val="Heading2"/>
      </w:pPr>
      <w:r>
        <w:t>10. Analyze Payment Methods</w:t>
      </w:r>
    </w:p>
    <w:p>
      <w:r>
        <w:rPr>
          <w:rFonts w:ascii="Consolas" w:hAnsi="Consolas"/>
          <w:sz w:val="18"/>
        </w:rPr>
        <w:t>SELECT</w:t>
        <w:br/>
        <w:t xml:space="preserve">    payment_mode,</w:t>
        <w:br/>
        <w:t xml:space="preserve">    COUNT(*) AS total_transactions</w:t>
        <w:br/>
        <w:t>FROM Payment</w:t>
        <w:br/>
        <w:t>GROUP BY payment_mode;</w:t>
      </w:r>
    </w:p>
    <w:p>
      <w:pPr>
        <w:pStyle w:val="Heading2"/>
      </w:pPr>
      <w:r>
        <w:t>11. Total Amount by Payment Method</w:t>
      </w:r>
    </w:p>
    <w:p>
      <w:r>
        <w:rPr>
          <w:rFonts w:ascii="Consolas" w:hAnsi="Consolas"/>
          <w:sz w:val="18"/>
        </w:rPr>
        <w:t>SELECT</w:t>
        <w:br/>
        <w:t xml:space="preserve">    payment_mode,</w:t>
        <w:br/>
        <w:t xml:space="preserve">    SUM(amount) AS total_amount</w:t>
        <w:br/>
        <w:t>FROM Payment</w:t>
        <w:br/>
        <w:t>WHERE payment_status = 'Successful'</w:t>
        <w:br/>
        <w:t>GROUP BY payment_mode;</w:t>
      </w:r>
    </w:p>
    <w:p>
      <w:pPr>
        <w:pStyle w:val="Heading2"/>
      </w:pPr>
      <w:r>
        <w:t>12. Complete Payment Report</w:t>
      </w:r>
    </w:p>
    <w:p>
      <w:r>
        <w:rPr>
          <w:rFonts w:ascii="Consolas" w:hAnsi="Consolas"/>
          <w:sz w:val="18"/>
        </w:rPr>
        <w:t>SELECT</w:t>
        <w:br/>
        <w:t xml:space="preserve">    Customer.customer_name,</w:t>
        <w:br/>
        <w:t xml:space="preserve">    Payment.payment_id,</w:t>
        <w:br/>
        <w:t xml:space="preserve">    Payment.payment_mode,</w:t>
        <w:br/>
        <w:t xml:space="preserve">    Payment.payment_date,</w:t>
        <w:br/>
        <w:t xml:space="preserve">    Payment.amount,</w:t>
        <w:br/>
        <w:t xml:space="preserve">    Payment.payment_status</w:t>
        <w:br/>
        <w:t>FROM Customer</w:t>
        <w:br/>
        <w:t>JOIN Payment</w:t>
        <w:br/>
        <w:t xml:space="preserve">    ON Customer.customer_id = Payment.customer_id</w:t>
        <w:br/>
        <w:t>ORDER BY Payment.payment_date;</w:t>
      </w:r>
    </w:p>
    <w:p>
      <w:pPr>
        <w:pStyle w:val="Heading2"/>
      </w:pPr>
      <w:r>
        <w:t>13. Update Payment Status</w:t>
      </w:r>
    </w:p>
    <w:p>
      <w:r>
        <w:rPr>
          <w:rFonts w:ascii="Consolas" w:hAnsi="Consolas"/>
          <w:sz w:val="18"/>
        </w:rPr>
        <w:t>UPDATE Payment</w:t>
        <w:br/>
        <w:t>SET payment_status = 'Successful'</w:t>
        <w:br/>
        <w:t>WHERE payment_id = 1003;</w:t>
      </w:r>
    </w:p>
    <w:p>
      <w:pPr>
        <w:pStyle w:val="Heading2"/>
      </w:pPr>
      <w:r>
        <w:t>14. Update Payment Mode</w:t>
      </w:r>
    </w:p>
    <w:p>
      <w:r>
        <w:rPr>
          <w:rFonts w:ascii="Consolas" w:hAnsi="Consolas"/>
          <w:sz w:val="18"/>
        </w:rPr>
        <w:t>UPDATE Payment</w:t>
        <w:br/>
        <w:t>SET payment_mode = 'UPI'</w:t>
        <w:br/>
        <w:t>WHERE payment_id = 1009;</w:t>
      </w:r>
    </w:p>
    <w:p>
      <w:pPr>
        <w:pStyle w:val="Heading2"/>
      </w:pPr>
      <w:r>
        <w:t>15. Average Payment</w:t>
      </w:r>
    </w:p>
    <w:p>
      <w:r>
        <w:rPr>
          <w:rFonts w:ascii="Consolas" w:hAnsi="Consolas"/>
          <w:sz w:val="18"/>
        </w:rPr>
        <w:t>SELECT</w:t>
        <w:br/>
        <w:t xml:space="preserve">    AVG(amount) AS average_payment</w:t>
        <w:br/>
        <w:t>FROM Payment;</w:t>
      </w:r>
    </w:p>
    <w:p>
      <w:pPr>
        <w:pStyle w:val="Heading2"/>
      </w:pPr>
      <w:r>
        <w:t>16. Highest Payment</w:t>
      </w:r>
    </w:p>
    <w:p>
      <w:r>
        <w:rPr>
          <w:rFonts w:ascii="Consolas" w:hAnsi="Consolas"/>
          <w:sz w:val="18"/>
        </w:rPr>
        <w:t>SELECT *</w:t>
        <w:br/>
        <w:t>FROM Payment</w:t>
        <w:br/>
        <w:t>WHERE amount = (</w:t>
        <w:br/>
        <w:t xml:space="preserve">    SELECT MAX(amount)</w:t>
        <w:br/>
        <w:t xml:space="preserve">    FROM Payment</w:t>
        <w:br/>
        <w:t>);</w:t>
      </w:r>
    </w:p>
    <w:p>
      <w:pPr>
        <w:pStyle w:val="Heading2"/>
      </w:pPr>
      <w:r>
        <w:t>17. Total Successful Amount</w:t>
      </w:r>
    </w:p>
    <w:p>
      <w:r>
        <w:rPr>
          <w:rFonts w:ascii="Consolas" w:hAnsi="Consolas"/>
          <w:sz w:val="18"/>
        </w:rPr>
        <w:t>SELECT</w:t>
        <w:br/>
        <w:t xml:space="preserve">    SUM(amount) AS total_successful_amount</w:t>
        <w:br/>
        <w:t>FROM Payment</w:t>
        <w:br/>
        <w:t>WHERE payment_status = 'Successful';</w:t>
      </w:r>
    </w:p>
    <w:p>
      <w:pPr>
        <w:pStyle w:val="Heading2"/>
      </w:pPr>
      <w:r>
        <w:t>Task Summary</w:t>
      </w:r>
    </w:p>
    <w:p>
      <w:r>
        <w:t>This task creates Customer and Payment tables, stores customer and payment details, retrieves successful and failed transactions, analyzes payment methods, generates payment reports, updates payment records, and calculates aggregate values such as average and total payment amounts.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