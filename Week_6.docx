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WEEK-6 TASK</w:t>
      </w:r>
    </w:p>
    <w:p>
      <w:pPr>
        <w:jc w:val="center"/>
      </w:pPr>
      <w:r>
        <w:rPr>
          <w:b/>
          <w:sz w:val="28"/>
        </w:rPr>
        <w:t>Multi-Channel Marketing Attribution with High-Dimensional Markov Chain Transitions</w:t>
      </w:r>
    </w:p>
    <w:p>
      <w:pPr>
        <w:pStyle w:val="Heading1"/>
      </w:pPr>
      <w:r>
        <w:t>1. Aim</w:t>
      </w:r>
    </w:p>
    <w:p>
      <w:r>
        <w:t>To analyze customer journey logs across multiple marketing channels using a Markov chain, build a transition probability matrix, and estimate each channel’s contribution to conversions using the Removal Effect.</w:t>
      </w:r>
    </w:p>
    <w:p>
      <w:pPr>
        <w:pStyle w:val="Heading1"/>
      </w:pPr>
      <w:r>
        <w:t>2. Problem Description</w:t>
      </w:r>
    </w:p>
    <w:p>
      <w:r>
        <w:t>The project processes up to 15 million user-path records. Each record represents the sequence of marketing touchpoints followed by a user and an outcome such as Conversion or Null (no conversion). The transition matrix describes the probability of moving from one channel to another or to an outcome. The Removal Effect is calculated by removing one channel at a time and measuring the reduction in overall conversion probability.</w:t>
      </w:r>
    </w:p>
    <w:p>
      <w:pPr>
        <w:pStyle w:val="Heading1"/>
      </w:pPr>
      <w:r>
        <w:t>3. Concepts and Formulae</w:t>
      </w:r>
    </w:p>
    <w:p>
      <w:r>
        <w:t>Let the states be marketing channels plus two absorbing states: Conversion (CONVERSION) and Null (NULL).</w:t>
      </w:r>
    </w:p>
    <w:p>
      <w:r>
        <w:t>Transition probability from state i to state j:</w:t>
      </w:r>
    </w:p>
    <w:p>
      <w:r>
        <w:t>P(i → j) = Count(i → j) / Total outgoing transitions from state i</w:t>
      </w:r>
    </w:p>
    <w:p>
      <w:r>
        <w:t>Let Pconv be the baseline probability of reaching CONVERSION from the start state.</w:t>
      </w:r>
    </w:p>
    <w:p>
      <w:r>
        <w:t>After removing channel c and its transitions, recalculate the conversion probability as Pconv_without_c.</w:t>
      </w:r>
    </w:p>
    <w:p>
      <w:r>
        <w:t>Removal Effect(c) = (Pconv − Pconv_without_c) / Pconv</w:t>
      </w:r>
    </w:p>
    <w:p>
      <w:r>
        <w:t>Removal Effect percentage = Removal Effect(c) × 100</w:t>
      </w:r>
    </w:p>
    <w:p>
      <w:r>
        <w:t>A larger removal effect indicates that the model’s predicted conversion probability decreases more when that channel is removed. It is a model-based attribution measure, not proof of causal impact.</w:t>
      </w:r>
    </w:p>
    <w:p>
      <w:pPr>
        <w:pStyle w:val="Heading1"/>
      </w:pPr>
      <w:r>
        <w:t>4. Workflow</w:t>
      </w:r>
    </w:p>
    <w:p>
      <w:pPr>
        <w:pStyle w:val="ListNumber"/>
      </w:pPr>
      <w:r>
        <w:t>Load user-path logs from CSV, Parquet, or a data warehouse.</w:t>
      </w:r>
    </w:p>
    <w:p>
      <w:pPr>
        <w:pStyle w:val="ListNumber"/>
      </w:pPr>
      <w:r>
        <w:t>Clean channel names, remove invalid rows, and ensure each path has a defined outcome.</w:t>
      </w:r>
    </w:p>
    <w:p>
      <w:pPr>
        <w:pStyle w:val="ListNumber"/>
      </w:pPr>
      <w:r>
        <w:t>Represent each journey as an ordered sequence of channel states, followed by CONVERSION or NULL.</w:t>
      </w:r>
    </w:p>
    <w:p>
      <w:pPr>
        <w:pStyle w:val="ListNumber"/>
      </w:pPr>
      <w:r>
        <w:t>Count all adjacent state transitions across journeys.</w:t>
      </w:r>
    </w:p>
    <w:p>
      <w:pPr>
        <w:pStyle w:val="ListNumber"/>
      </w:pPr>
      <w:r>
        <w:t>Normalize outgoing transition counts to construct the transition probability matrix.</w:t>
      </w:r>
    </w:p>
    <w:p>
      <w:pPr>
        <w:pStyle w:val="ListNumber"/>
      </w:pPr>
      <w:r>
        <w:t>Calculate baseline conversion probability using an absorbing Markov-chain calculation or state-transition simulation.</w:t>
      </w:r>
    </w:p>
    <w:p>
      <w:pPr>
        <w:pStyle w:val="ListNumber"/>
      </w:pPr>
      <w:r>
        <w:t>Remove each marketing channel in turn, rebuild/renormalize the transition matrix, and calculate the new conversion probability.</w:t>
      </w:r>
    </w:p>
    <w:p>
      <w:pPr>
        <w:pStyle w:val="ListNumber"/>
      </w:pPr>
      <w:r>
        <w:t>Calculate and rank Removal Effects; validate results and report limitations.</w:t>
      </w:r>
    </w:p>
    <w:p>
      <w:pPr>
        <w:pStyle w:val="Heading1"/>
      </w:pPr>
      <w:r>
        <w:t>5. Example Input Data</w:t>
      </w:r>
    </w:p>
    <w:p>
      <w:r>
        <w:t>Illustrative small sample only (not the actual 15-million-row dataset):</w:t>
      </w:r>
    </w:p>
    <w:tbl>
      <w:tblPr>
        <w:tblStyle w:val="LightShading-Accent1"/>
        <w:tblW w:type="auto" w:w="0"/>
        <w:tblLook w:firstColumn="1" w:firstRow="1" w:lastColumn="0" w:lastRow="0" w:noHBand="0" w:noVBand="1" w:val="04A0"/>
      </w:tblPr>
      <w:tblGrid>
        <w:gridCol w:w="4320"/>
        <w:gridCol w:w="4320"/>
      </w:tblGrid>
      <w:tr>
        <w:tc>
          <w:tcPr>
            <w:tcW w:type="dxa" w:w="4320"/>
          </w:tcPr>
          <w:p>
            <w:r>
              <w:t>User path</w:t>
            </w:r>
          </w:p>
        </w:tc>
        <w:tc>
          <w:tcPr>
            <w:tcW w:type="dxa" w:w="4320"/>
          </w:tcPr>
          <w:p>
            <w:r>
              <w:t>Outcome</w:t>
            </w:r>
          </w:p>
        </w:tc>
      </w:tr>
      <w:tr>
        <w:tc>
          <w:tcPr>
            <w:tcW w:type="dxa" w:w="4320"/>
          </w:tcPr>
          <w:p>
            <w:r>
              <w:t>Email → Social Media → Search</w:t>
            </w:r>
          </w:p>
        </w:tc>
        <w:tc>
          <w:tcPr>
            <w:tcW w:type="dxa" w:w="4320"/>
          </w:tcPr>
          <w:p>
            <w:r>
              <w:t>CONVERSION</w:t>
            </w:r>
          </w:p>
        </w:tc>
      </w:tr>
      <w:tr>
        <w:tc>
          <w:tcPr>
            <w:tcW w:type="dxa" w:w="4320"/>
          </w:tcPr>
          <w:p>
            <w:r>
              <w:t>Social Media → Display Ads</w:t>
            </w:r>
          </w:p>
        </w:tc>
        <w:tc>
          <w:tcPr>
            <w:tcW w:type="dxa" w:w="4320"/>
          </w:tcPr>
          <w:p>
            <w:r>
              <w:t>NULL</w:t>
            </w:r>
          </w:p>
        </w:tc>
      </w:tr>
      <w:tr>
        <w:tc>
          <w:tcPr>
            <w:tcW w:type="dxa" w:w="4320"/>
          </w:tcPr>
          <w:p>
            <w:r>
              <w:t>Search → Email</w:t>
            </w:r>
          </w:p>
        </w:tc>
        <w:tc>
          <w:tcPr>
            <w:tcW w:type="dxa" w:w="4320"/>
          </w:tcPr>
          <w:p>
            <w:r>
              <w:t>CONVERSION</w:t>
            </w:r>
          </w:p>
        </w:tc>
      </w:tr>
      <w:tr>
        <w:tc>
          <w:tcPr>
            <w:tcW w:type="dxa" w:w="4320"/>
          </w:tcPr>
          <w:p>
            <w:r>
              <w:t>Display Ads → Search</w:t>
            </w:r>
          </w:p>
        </w:tc>
        <w:tc>
          <w:tcPr>
            <w:tcW w:type="dxa" w:w="4320"/>
          </w:tcPr>
          <w:p>
            <w:r>
              <w:t>CONVERSION</w:t>
            </w:r>
          </w:p>
        </w:tc>
      </w:tr>
    </w:tbl>
    <w:p>
      <w:pPr>
        <w:pStyle w:val="Heading1"/>
      </w:pPr>
      <w:r>
        <w:t>6. Python Implementation Template</w:t>
      </w:r>
    </w:p>
    <w:p>
      <w:r>
        <w:t>The following is a compact template for transition counting and removal-effect calculation. It expects a CSV with a journeys column containing channel names separated by &gt; and an outcome column containing Conversion or Null. For a full 15-million-row production workload, use chunked processing or a distributed engine such as Spark and store transition counts in a scalable table.</w:t>
      </w:r>
    </w:p>
    <w:p>
      <w:r>
        <w:rPr>
          <w:rFonts w:ascii="Consolas" w:hAnsi="Consolas"/>
          <w:sz w:val="16"/>
        </w:rPr>
        <w:t>import pandas as pd</w:t>
        <w:br/>
        <w:t>from collections import Counter, defaultdict</w:t>
        <w:br/>
        <w:br/>
        <w:t>START = "START"</w:t>
        <w:br/>
        <w:t>CONVERSION = "CONVERSION"</w:t>
        <w:br/>
        <w:t>NULL = "NULL"</w:t>
        <w:br/>
        <w:br/>
        <w:t>def build_counts(df):</w:t>
        <w:br/>
        <w:t xml:space="preserve">    counts = Counter()</w:t>
        <w:br/>
        <w:t xml:space="preserve">    outgoing = Counter()</w:t>
        <w:br/>
        <w:br/>
        <w:t xml:space="preserve">    for _, row in df.iterrows():</w:t>
        <w:br/>
        <w:t xml:space="preserve">        channels = [x.strip() for x in str(row["journeys"]).split("&gt;") if x.strip()]</w:t>
        <w:br/>
        <w:t xml:space="preserve">        outcome = str(row["outcome"]).strip().upper()</w:t>
        <w:br/>
        <w:t xml:space="preserve">        end_state = CONVERSION if outcome == "CONVERSION" else NULL</w:t>
        <w:br/>
        <w:t xml:space="preserve">        path = [START] + channels + [end_state]</w:t>
        <w:br/>
        <w:br/>
        <w:t xml:space="preserve">        for a, b in zip(path, path[1:]):</w:t>
        <w:br/>
        <w:t xml:space="preserve">            counts[(a, b)] += 1</w:t>
        <w:br/>
        <w:t xml:space="preserve">            outgoing[a] += 1</w:t>
        <w:br/>
        <w:br/>
        <w:t xml:space="preserve">    return counts, outgoing</w:t>
        <w:br/>
        <w:br/>
        <w:t>def to_matrix(counts, outgoing):</w:t>
        <w:br/>
        <w:t xml:space="preserve">    states = sorted(set([a for a, b in counts] + [b for a, b in counts]))</w:t>
        <w:br/>
        <w:t xml:space="preserve">    P = pd.DataFrame(0.0, index=states, columns=states)</w:t>
        <w:br/>
        <w:br/>
        <w:t xml:space="preserve">    for (a, b), n in counts.items():</w:t>
        <w:br/>
        <w:t xml:space="preserve">        P.loc[a, b] = n / outgoing[a]</w:t>
        <w:br/>
        <w:br/>
        <w:t xml:space="preserve">    return P</w:t>
        <w:br/>
        <w:br/>
        <w:t>def conversion_probability(P):</w:t>
        <w:br/>
        <w:t xml:space="preserve">    # Iterative probability propagation from START.</w:t>
        <w:br/>
        <w:t xml:space="preserve">    if "START" not in P.index:</w:t>
        <w:br/>
        <w:t xml:space="preserve">        return 0.0</w:t>
        <w:br/>
        <w:br/>
        <w:t xml:space="preserve">    prob = pd.Series(0.0, index=P.columns)</w:t>
        <w:br/>
        <w:t xml:space="preserve">    prob["START"] = 1.0</w:t>
        <w:br/>
        <w:br/>
        <w:t xml:space="preserve">    for _ in range(100):</w:t>
        <w:br/>
        <w:t xml:space="preserve">        next_prob = prob.dot(P)</w:t>
        <w:br/>
        <w:t xml:space="preserve">        next_prob["CONVERSION"] += prob.get("CONVERSION", 0.0)</w:t>
        <w:br/>
        <w:t xml:space="preserve">        next_prob["NULL"] += prob.get("NULL", 0.0)</w:t>
        <w:br/>
        <w:t xml:space="preserve">        prob = next_prob</w:t>
        <w:br/>
        <w:t xml:space="preserve">        if prob.drop(["CONVERSION", "NULL"], errors="ignore").sum() &lt; 1e-12:</w:t>
        <w:br/>
        <w:t xml:space="preserve">            break</w:t>
        <w:br/>
        <w:br/>
        <w:t xml:space="preserve">    return float(prob.get("CONVERSION", 0.0))</w:t>
        <w:br/>
        <w:br/>
        <w:t>def remove_channel_and_rebuild(df, channel):</w:t>
        <w:br/>
        <w:t xml:space="preserve">    # Remove the channel from every path, preserving the journey outcome.</w:t>
        <w:br/>
        <w:t xml:space="preserve">    changed = df.copy()</w:t>
        <w:br/>
        <w:t xml:space="preserve">    changed["journeys"] = changed["journeys"].apply(</w:t>
        <w:br/>
        <w:t xml:space="preserve">        lambda s: "&gt;".join(</w:t>
        <w:br/>
        <w:t xml:space="preserve">            x.strip() for x in str(s).split("&gt;")</w:t>
        <w:br/>
        <w:t xml:space="preserve">            if x.strip() and x.strip() != channel</w:t>
        <w:br/>
        <w:t xml:space="preserve">        )</w:t>
        <w:br/>
        <w:t xml:space="preserve">    )</w:t>
        <w:br/>
        <w:t xml:space="preserve">    counts, outgoing = build_counts(changed)</w:t>
        <w:br/>
        <w:t xml:space="preserve">    return to_matrix(counts, outgoing)</w:t>
        <w:br/>
        <w:br/>
        <w:t># Example:</w:t>
        <w:br/>
        <w:t># df = pd.read_csv("marketing_paths.csv")</w:t>
        <w:br/>
        <w:t># counts, outgoing = build_counts(df)</w:t>
        <w:br/>
        <w:t># P = to_matrix(counts, outgoing)</w:t>
        <w:br/>
        <w:t># baseline = conversion_probability(P)</w:t>
        <w:br/>
        <w:t>#</w:t>
        <w:br/>
        <w:t># results = []</w:t>
        <w:br/>
        <w:t># channels = [s for s in P.index</w:t>
        <w:br/>
        <w:t>#             if s not in {START, CONVERSION, NULL}]</w:t>
        <w:br/>
        <w:t># for channel in channels:</w:t>
        <w:br/>
        <w:t>#     P_removed = remove_channel_and_rebuild(df, channel)</w:t>
        <w:br/>
        <w:t>#     p_removed = conversion_probability(P_removed)</w:t>
        <w:br/>
        <w:t>#     effect = ((baseline - p_removed) / baseline</w:t>
        <w:br/>
        <w:t>#               if baseline &gt; 0 else 0.0)</w:t>
        <w:br/>
        <w:t>#     results.append({</w:t>
        <w:br/>
        <w:t>#         "channel": channel,</w:t>
        <w:br/>
        <w:t>#         "baseline_conversion_probability": baseline,</w:t>
        <w:br/>
        <w:t>#         "conversion_probability_without_channel": p_removed,</w:t>
        <w:br/>
        <w:t>#         "removal_effect": effect,</w:t>
        <w:br/>
        <w:t>#         "removal_effect_percent": effect * 100</w:t>
        <w:br/>
        <w:t>#     })</w:t>
        <w:br/>
        <w:t>#</w:t>
        <w:br/>
        <w:t># report = pd.DataFrame(results).sort_values(</w:t>
        <w:br/>
        <w:t>#     "removal_effect", ascending=False</w:t>
        <w:br/>
        <w:t># )</w:t>
        <w:br/>
        <w:t># print(report)</w:t>
      </w:r>
    </w:p>
    <w:p>
      <w:pPr>
        <w:pStyle w:val="Heading1"/>
      </w:pPr>
      <w:r>
        <w:t>7. Expected Output</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Channel</w:t>
            </w:r>
          </w:p>
        </w:tc>
        <w:tc>
          <w:tcPr>
            <w:tcW w:type="dxa" w:w="2160"/>
          </w:tcPr>
          <w:p>
            <w:r>
              <w:t>Baseline conversion probability</w:t>
            </w:r>
          </w:p>
        </w:tc>
        <w:tc>
          <w:tcPr>
            <w:tcW w:type="dxa" w:w="2160"/>
          </w:tcPr>
          <w:p>
            <w:r>
              <w:t>Probability without channel</w:t>
            </w:r>
          </w:p>
        </w:tc>
        <w:tc>
          <w:tcPr>
            <w:tcW w:type="dxa" w:w="2160"/>
          </w:tcPr>
          <w:p>
            <w:r>
              <w:t>Removal Effect (%)</w:t>
            </w:r>
          </w:p>
        </w:tc>
      </w:tr>
      <w:tr>
        <w:tc>
          <w:tcPr>
            <w:tcW w:type="dxa" w:w="2160"/>
          </w:tcPr>
          <w:p>
            <w:r>
              <w:t>Email</w:t>
            </w:r>
          </w:p>
        </w:tc>
        <w:tc>
          <w:tcPr>
            <w:tcW w:type="dxa" w:w="2160"/>
          </w:tcPr>
          <w:p>
            <w:r>
              <w:t>Calculated from actual data</w:t>
            </w:r>
          </w:p>
        </w:tc>
        <w:tc>
          <w:tcPr>
            <w:tcW w:type="dxa" w:w="2160"/>
          </w:tcPr>
          <w:p>
            <w:r>
              <w:t>Calculated after removal</w:t>
            </w:r>
          </w:p>
        </w:tc>
        <w:tc>
          <w:tcPr>
            <w:tcW w:type="dxa" w:w="2160"/>
          </w:tcPr>
          <w:p>
            <w:r>
              <w:t>Computed value</w:t>
            </w:r>
          </w:p>
        </w:tc>
      </w:tr>
      <w:tr>
        <w:tc>
          <w:tcPr>
            <w:tcW w:type="dxa" w:w="2160"/>
          </w:tcPr>
          <w:p>
            <w:r>
              <w:t>Social Media</w:t>
            </w:r>
          </w:p>
        </w:tc>
        <w:tc>
          <w:tcPr>
            <w:tcW w:type="dxa" w:w="2160"/>
          </w:tcPr>
          <w:p>
            <w:r>
              <w:t>Calculated from actual data</w:t>
            </w:r>
          </w:p>
        </w:tc>
        <w:tc>
          <w:tcPr>
            <w:tcW w:type="dxa" w:w="2160"/>
          </w:tcPr>
          <w:p>
            <w:r>
              <w:t>Calculated after removal</w:t>
            </w:r>
          </w:p>
        </w:tc>
        <w:tc>
          <w:tcPr>
            <w:tcW w:type="dxa" w:w="2160"/>
          </w:tcPr>
          <w:p>
            <w:r>
              <w:t>Computed value</w:t>
            </w:r>
          </w:p>
        </w:tc>
      </w:tr>
      <w:tr>
        <w:tc>
          <w:tcPr>
            <w:tcW w:type="dxa" w:w="2160"/>
          </w:tcPr>
          <w:p>
            <w:r>
              <w:t>Search</w:t>
            </w:r>
          </w:p>
        </w:tc>
        <w:tc>
          <w:tcPr>
            <w:tcW w:type="dxa" w:w="2160"/>
          </w:tcPr>
          <w:p>
            <w:r>
              <w:t>Calculated from actual data</w:t>
            </w:r>
          </w:p>
        </w:tc>
        <w:tc>
          <w:tcPr>
            <w:tcW w:type="dxa" w:w="2160"/>
          </w:tcPr>
          <w:p>
            <w:r>
              <w:t>Calculated after removal</w:t>
            </w:r>
          </w:p>
        </w:tc>
        <w:tc>
          <w:tcPr>
            <w:tcW w:type="dxa" w:w="2160"/>
          </w:tcPr>
          <w:p>
            <w:r>
              <w:t>Computed value</w:t>
            </w:r>
          </w:p>
        </w:tc>
      </w:tr>
    </w:tbl>
    <w:p>
      <w:r>
        <w:t>Numerical results cannot be filled in until the actual user-path dataset is processed. The table above is a report format, not measured output.</w:t>
      </w:r>
    </w:p>
    <w:p>
      <w:pPr>
        <w:pStyle w:val="Heading1"/>
      </w:pPr>
      <w:r>
        <w:t>8. Scalability and Validation</w:t>
      </w:r>
    </w:p>
    <w:p>
      <w:pPr>
        <w:pStyle w:val="ListBullet"/>
      </w:pPr>
      <w:r>
        <w:t>For 15 million records, avoid loading the entire dataset into memory if it exceeds available RAM; process in chunks or use Spark.</w:t>
      </w:r>
    </w:p>
    <w:p>
      <w:pPr>
        <w:pStyle w:val="ListBullet"/>
      </w:pPr>
      <w:r>
        <w:t>Aggregate transition counts rather than retaining every path in memory.</w:t>
      </w:r>
    </w:p>
    <w:p>
      <w:pPr>
        <w:pStyle w:val="ListBullet"/>
      </w:pPr>
      <w:r>
        <w:t>Check that each non-absorbing state’s outgoing transition probabilities sum to approximately 1.</w:t>
      </w:r>
    </w:p>
    <w:p>
      <w:pPr>
        <w:pStyle w:val="ListBullet"/>
      </w:pPr>
      <w:r>
        <w:t>Confirm Conversion and Null are absorbing states and handle journeys with missing or duplicated touchpoints consistently.</w:t>
      </w:r>
    </w:p>
    <w:p>
      <w:pPr>
        <w:pStyle w:val="ListBullet"/>
      </w:pPr>
      <w:r>
        <w:t>Test the implementation on a small hand-checkable dataset before running the full workload.</w:t>
      </w:r>
    </w:p>
    <w:p>
      <w:pPr>
        <w:pStyle w:val="ListBullet"/>
      </w:pPr>
      <w:r>
        <w:t>Document the attribution window, channel normalization rules, and treatment of repeated channel touches.</w:t>
      </w:r>
    </w:p>
    <w:p>
      <w:pPr>
        <w:pStyle w:val="Heading1"/>
      </w:pPr>
      <w:r>
        <w:t>9. Conclusion</w:t>
      </w:r>
    </w:p>
    <w:p>
      <w:r>
        <w:t>A high-dimensional Markov-chain model represents customer movement across marketing channels. The transition matrix estimates movement probabilities, and the Removal Effect measures the relative drop in modeled conversion probability when a channel is excluded. Processing the actual 15-million-path dataset is required to produce final channel-level attribution values.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